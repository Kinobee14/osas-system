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SAMPLE — FOR DEMONSTRATION ONLY</w:t>
      </w:r>
    </w:p>
    <w:p>
      <w:pPr>
        <w:jc w:val="center"/>
      </w:pPr>
      <w:r>
        <w:rPr>
          <w:b/>
          <w:sz w:val="30"/>
        </w:rPr>
        <w:t>UNIVERSITY / COLLEGE NAME</w:t>
      </w:r>
    </w:p>
    <w:p>
      <w:pPr>
        <w:jc w:val="center"/>
      </w:pPr>
      <w:r>
        <w:rPr>
          <w:b/>
          <w:sz w:val="26"/>
        </w:rPr>
        <w:t>INSTRUCTOR'S ACCEPTANCE OF RESPONSIBILITY</w:t>
      </w:r>
    </w:p>
    <w:p>
      <w:pPr>
        <w:jc w:val="center"/>
      </w:pPr>
      <w:r>
        <w:rPr>
          <w:i/>
        </w:rPr>
        <w:t>OSAS Venue Reservation System — Sample Attachment</w:t>
      </w:r>
    </w:p>
    <w:p>
      <w:r>
        <w:t>Activity: Student Leadership and Team-Building Seminar</w:t>
      </w:r>
    </w:p>
    <w:p>
      <w:r>
        <w:t>Date / venue: November 18, 2026 / Multi-Purpose Hall</w:t>
      </w:r>
    </w:p>
    <w:p>
      <w:r>
        <w:t>I, ______________________________________, accept responsibility for supervising the participating students during the activity stated above.</w:t>
      </w:r>
    </w:p>
    <w:p>
      <w:r>
        <w:t>I will coordinate with the student organizers, help ensure compliance with school and venue policies, and report any incident to the appropriate office.</w:t>
      </w:r>
    </w:p>
    <w:p>
      <w:r>
        <w:br/>
        <w:t>Instructor / Adviser Name: ______________________________________</w:t>
      </w:r>
    </w:p>
    <w:p>
      <w:r>
        <w:t>Department: _________________________________________________</w:t>
      </w:r>
    </w:p>
    <w:p>
      <w:r>
        <w:t>Contact Information: __________________________________________</w:t>
      </w:r>
    </w:p>
    <w:p>
      <w:r>
        <w:br/>
        <w:t>Signature: ______________________________     Date: ______________</w:t>
      </w:r>
    </w:p>
    <w:p>
      <w:r>
        <w:br/>
        <w:t>Acknowledged by OSAS representative: ___________________________</w:t>
      </w:r>
    </w:p>
    <w:p>
      <w:r>
        <w:t>Signature: ______________________________     Date: ______________</w:t>
      </w:r>
    </w:p>
    <w:p>
      <w:r>
        <w:br/>
        <w:t>This is a sample template. The actual instructor must review and sign it.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