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SAMPLE — FOR DEMONSTRATION ONLY</w:t>
      </w:r>
    </w:p>
    <w:p>
      <w:pPr>
        <w:jc w:val="center"/>
      </w:pPr>
      <w:r>
        <w:rPr>
          <w:b/>
          <w:sz w:val="30"/>
        </w:rPr>
        <w:t>UNIVERSITY / COLLEGE NAME</w:t>
      </w:r>
    </w:p>
    <w:p>
      <w:pPr>
        <w:jc w:val="center"/>
      </w:pPr>
      <w:r>
        <w:rPr>
          <w:b/>
          <w:sz w:val="26"/>
        </w:rPr>
        <w:t>LIST OF STUDENTS</w:t>
      </w:r>
    </w:p>
    <w:p>
      <w:pPr>
        <w:jc w:val="center"/>
      </w:pPr>
      <w:r>
        <w:rPr>
          <w:i/>
        </w:rPr>
        <w:t>OSAS Venue Reservation System — Sample Attachment</w:t>
      </w:r>
    </w:p>
    <w:p>
      <w:r>
        <w:t>Activity: Student Leadership and Team-Building Seminar</w:t>
      </w:r>
    </w:p>
    <w:p>
      <w:r>
        <w:t>Requested venue: Multi-Purpose Hall</w:t>
      </w:r>
    </w:p>
    <w:p>
      <w:r>
        <w:t>Date of activity: November 18, 2026</w:t>
      </w:r>
    </w:p>
    <w:p>
      <w:r>
        <w:t>Organization / section: BSIS-1B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No.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Course / Year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2045"/>
            <w:vAlign w:val="center"/>
          </w:tcPr>
          <w:p>
            <w:r>
              <w:t>1</w:t>
            </w:r>
          </w:p>
        </w:tc>
        <w:tc>
          <w:tcPr>
            <w:tcW w:type="dxa" w:w="2045"/>
            <w:vAlign w:val="center"/>
          </w:tcPr>
          <w:p>
            <w:r>
              <w:t>Alex Reyes</w:t>
            </w:r>
          </w:p>
        </w:tc>
        <w:tc>
          <w:tcPr>
            <w:tcW w:type="dxa" w:w="2045"/>
            <w:vAlign w:val="center"/>
          </w:tcPr>
          <w:p>
            <w:r>
              <w:t>2026-00101</w:t>
            </w:r>
          </w:p>
        </w:tc>
        <w:tc>
          <w:tcPr>
            <w:tcW w:type="dxa" w:w="2045"/>
            <w:vAlign w:val="center"/>
          </w:tcPr>
          <w:p>
            <w:r>
              <w:t>BSIS-1</w:t>
            </w:r>
          </w:p>
        </w:tc>
        <w:tc>
          <w:tcPr>
            <w:tcW w:type="dxa" w:w="2045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r>
              <w:t>2</w:t>
            </w:r>
          </w:p>
        </w:tc>
        <w:tc>
          <w:tcPr>
            <w:tcW w:type="dxa" w:w="2045"/>
            <w:vAlign w:val="center"/>
          </w:tcPr>
          <w:p>
            <w:r>
              <w:t>Jamie Cruz</w:t>
            </w:r>
          </w:p>
        </w:tc>
        <w:tc>
          <w:tcPr>
            <w:tcW w:type="dxa" w:w="2045"/>
            <w:vAlign w:val="center"/>
          </w:tcPr>
          <w:p>
            <w:r>
              <w:t>2026-00102</w:t>
            </w:r>
          </w:p>
        </w:tc>
        <w:tc>
          <w:tcPr>
            <w:tcW w:type="dxa" w:w="2045"/>
            <w:vAlign w:val="center"/>
          </w:tcPr>
          <w:p>
            <w:r>
              <w:t>BSIS-1</w:t>
            </w:r>
          </w:p>
        </w:tc>
        <w:tc>
          <w:tcPr>
            <w:tcW w:type="dxa" w:w="2045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r>
              <w:t>3</w:t>
            </w:r>
          </w:p>
        </w:tc>
        <w:tc>
          <w:tcPr>
            <w:tcW w:type="dxa" w:w="2045"/>
            <w:vAlign w:val="center"/>
          </w:tcPr>
          <w:p>
            <w:r>
              <w:t>Taylor Santos</w:t>
            </w:r>
          </w:p>
        </w:tc>
        <w:tc>
          <w:tcPr>
            <w:tcW w:type="dxa" w:w="2045"/>
            <w:vAlign w:val="center"/>
          </w:tcPr>
          <w:p>
            <w:r>
              <w:t>2026-00103</w:t>
            </w:r>
          </w:p>
        </w:tc>
        <w:tc>
          <w:tcPr>
            <w:tcW w:type="dxa" w:w="2045"/>
            <w:vAlign w:val="center"/>
          </w:tcPr>
          <w:p>
            <w:r>
              <w:t>BSIS-1</w:t>
            </w:r>
          </w:p>
        </w:tc>
        <w:tc>
          <w:tcPr>
            <w:tcW w:type="dxa" w:w="2045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r>
              <w:t>4</w:t>
            </w:r>
          </w:p>
        </w:tc>
        <w:tc>
          <w:tcPr>
            <w:tcW w:type="dxa" w:w="2045"/>
            <w:vAlign w:val="center"/>
          </w:tcPr>
          <w:p>
            <w:r>
              <w:t>Morgan Dela Peña</w:t>
            </w:r>
          </w:p>
        </w:tc>
        <w:tc>
          <w:tcPr>
            <w:tcW w:type="dxa" w:w="2045"/>
            <w:vAlign w:val="center"/>
          </w:tcPr>
          <w:p>
            <w:r>
              <w:t>2026-00104</w:t>
            </w:r>
          </w:p>
        </w:tc>
        <w:tc>
          <w:tcPr>
            <w:tcW w:type="dxa" w:w="2045"/>
            <w:vAlign w:val="center"/>
          </w:tcPr>
          <w:p>
            <w:r>
              <w:t>BSIS-1</w:t>
            </w:r>
          </w:p>
        </w:tc>
        <w:tc>
          <w:tcPr>
            <w:tcW w:type="dxa" w:w="2045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Jordan Garcia</w:t>
            </w:r>
          </w:p>
        </w:tc>
        <w:tc>
          <w:tcPr>
            <w:tcW w:type="dxa" w:w="2045"/>
            <w:vAlign w:val="center"/>
          </w:tcPr>
          <w:p>
            <w:r>
              <w:t>2026-00105</w:t>
            </w:r>
          </w:p>
        </w:tc>
        <w:tc>
          <w:tcPr>
            <w:tcW w:type="dxa" w:w="2045"/>
            <w:vAlign w:val="center"/>
          </w:tcPr>
          <w:p>
            <w:r>
              <w:t>BSIS-1</w:t>
            </w:r>
          </w:p>
        </w:tc>
        <w:tc>
          <w:tcPr>
            <w:tcW w:type="dxa" w:w="2045"/>
            <w:vAlign w:val="center"/>
          </w:tcPr>
          <w:p>
            <w:r>
              <w:t>________________</w:t>
            </w:r>
          </w:p>
        </w:tc>
      </w:tr>
    </w:tbl>
    <w:p>
      <w:r>
        <w:br/>
        <w:t>Prepared by: __________________________     Date: 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