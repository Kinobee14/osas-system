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SAMPLE — FOR DEMONSTRATION ONLY</w:t>
      </w:r>
    </w:p>
    <w:p>
      <w:pPr>
        <w:jc w:val="center"/>
      </w:pPr>
      <w:r>
        <w:rPr>
          <w:b/>
          <w:sz w:val="30"/>
        </w:rPr>
        <w:t>UNIVERSITY / COLLEGE NAME</w:t>
      </w:r>
    </w:p>
    <w:p>
      <w:pPr>
        <w:jc w:val="center"/>
      </w:pPr>
      <w:r>
        <w:rPr>
          <w:b/>
          <w:sz w:val="26"/>
        </w:rPr>
        <w:t>PARENT / GUARDIAN CONSENT FORM</w:t>
      </w:r>
    </w:p>
    <w:p>
      <w:pPr>
        <w:jc w:val="center"/>
      </w:pPr>
      <w:r>
        <w:rPr>
          <w:i/>
        </w:rPr>
        <w:t>OSAS Venue Reservation System — Sample Attachment</w:t>
      </w:r>
    </w:p>
    <w:p>
      <w:r>
        <w:t>Activity: Student Leadership and Team-Building Seminar</w:t>
      </w:r>
    </w:p>
    <w:p>
      <w:r>
        <w:t>Date / venue: November 18, 2026 / Multi-Purpose Hall</w:t>
      </w:r>
    </w:p>
    <w:p>
      <w:r>
        <w:t>Student Name: __________________________________________________</w:t>
      </w:r>
    </w:p>
    <w:p>
      <w:r>
        <w:t>Course / Year / Section: __________________________________________</w:t>
      </w:r>
    </w:p>
    <w:p>
      <w:r>
        <w:t>Parent / Guardian Name: _________________________________________</w:t>
      </w:r>
    </w:p>
    <w:p>
      <w:r>
        <w:t>Contact Number: ________________________________________________</w:t>
      </w:r>
    </w:p>
    <w:p>
      <w:r>
        <w:br/>
        <w:t>I have been informed about the activity listed above. I understand the general purpose, schedule, and venue, and I give permission for the student named above to participate, subject to school rules and supervision.</w:t>
      </w:r>
    </w:p>
    <w:p>
      <w:r>
        <w:br/>
        <w:t>Medical or emergency information (optional):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br/>
        <w:t>Parent / Guardian Signature: ____________________  Date: __________</w:t>
      </w:r>
    </w:p>
    <w:p>
      <w:r>
        <w:t>Emergency Contact Person: _____________________  Contact No.: ____</w:t>
      </w:r>
    </w:p>
    <w:p>
      <w:r>
        <w:br/>
        <w:t>Note: This sample should be reviewed and approved by the school before official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